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CA43" w14:textId="77777777" w:rsidR="00806155" w:rsidRPr="003B1679" w:rsidRDefault="00000000" w:rsidP="003B1679">
      <w:pPr>
        <w:pStyle w:val="Heading1"/>
        <w:spacing w:before="240" w:after="120"/>
        <w:rPr>
          <w:sz w:val="28"/>
        </w:rPr>
      </w:pPr>
      <w:r w:rsidRPr="003B1679">
        <w:rPr>
          <w:sz w:val="28"/>
        </w:rPr>
        <w:t>TCO Automation - Quick Implementation Plan (2 Days)</w:t>
      </w:r>
    </w:p>
    <w:p w14:paraId="5DADD2DE" w14:textId="77777777" w:rsidR="00806155" w:rsidRPr="003B1679" w:rsidRDefault="00000000" w:rsidP="003B1679">
      <w:pPr>
        <w:pStyle w:val="Heading2"/>
        <w:spacing w:before="240" w:after="120"/>
        <w:rPr>
          <w:sz w:val="28"/>
          <w:szCs w:val="28"/>
        </w:rPr>
      </w:pPr>
      <w:r w:rsidRPr="003B1679">
        <w:rPr>
          <w:sz w:val="28"/>
          <w:szCs w:val="28"/>
        </w:rPr>
        <w:t>PAGE 1: CURRENT STATE vs. WHAT NEEDS TO BE DONE</w:t>
      </w:r>
    </w:p>
    <w:p w14:paraId="62655A41" w14:textId="77777777" w:rsidR="00806155" w:rsidRPr="003B1679" w:rsidRDefault="00000000" w:rsidP="003B1679">
      <w:pPr>
        <w:pStyle w:val="Heading3"/>
        <w:spacing w:before="240" w:after="120"/>
        <w:rPr>
          <w:szCs w:val="28"/>
        </w:rPr>
      </w:pPr>
      <w:r w:rsidRPr="003B1679">
        <w:rPr>
          <w:szCs w:val="28"/>
        </w:rPr>
        <w:t>✅ WHAT'S ALREADY BUILT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49"/>
        <w:gridCol w:w="2559"/>
        <w:gridCol w:w="4584"/>
      </w:tblGrid>
      <w:tr w:rsidR="00806155" w:rsidRPr="003B1679" w14:paraId="641E7503" w14:textId="77777777" w:rsidTr="003B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096C25AD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Component</w:t>
            </w:r>
          </w:p>
        </w:tc>
        <w:tc>
          <w:tcPr>
            <w:tcW w:w="2559" w:type="dxa"/>
          </w:tcPr>
          <w:p w14:paraId="14EE14C6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Status</w:t>
            </w:r>
          </w:p>
        </w:tc>
        <w:tc>
          <w:tcPr>
            <w:tcW w:w="3648" w:type="dxa"/>
          </w:tcPr>
          <w:p w14:paraId="0C9FA8E1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Details</w:t>
            </w:r>
          </w:p>
        </w:tc>
      </w:tr>
      <w:tr w:rsidR="00806155" w:rsidRPr="003B1679" w14:paraId="67029053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7F7BD38C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**Proposal Extraction**</w:t>
            </w:r>
          </w:p>
        </w:tc>
        <w:tc>
          <w:tcPr>
            <w:tcW w:w="2559" w:type="dxa"/>
          </w:tcPr>
          <w:p w14:paraId="4C6F8B6F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✅ Complete</w:t>
            </w:r>
          </w:p>
        </w:tc>
        <w:tc>
          <w:tcPr>
            <w:tcW w:w="3648" w:type="dxa"/>
          </w:tcPr>
          <w:p w14:paraId="6E44F89D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PDF/Word/Excel → JSON extraction working for FIS, CSI, Jack Henry</w:t>
            </w:r>
          </w:p>
        </w:tc>
      </w:tr>
      <w:tr w:rsidR="00806155" w:rsidRPr="003B1679" w14:paraId="5EA27024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6867B291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**JSON to Excel Mapper**</w:t>
            </w:r>
          </w:p>
        </w:tc>
        <w:tc>
          <w:tcPr>
            <w:tcW w:w="2559" w:type="dxa"/>
          </w:tcPr>
          <w:p w14:paraId="6D3A4C86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✅ Complete</w:t>
            </w:r>
          </w:p>
        </w:tc>
        <w:tc>
          <w:tcPr>
            <w:tcW w:w="3648" w:type="dxa"/>
          </w:tcPr>
          <w:p w14:paraId="7096A770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`json_to_excel_mapper.py` transforms JSON → structured Excel</w:t>
            </w:r>
          </w:p>
        </w:tc>
      </w:tr>
      <w:tr w:rsidR="00806155" w:rsidRPr="003B1679" w14:paraId="45F7E7AB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18B50A0B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**TCO Template**</w:t>
            </w:r>
          </w:p>
        </w:tc>
        <w:tc>
          <w:tcPr>
            <w:tcW w:w="2559" w:type="dxa"/>
          </w:tcPr>
          <w:p w14:paraId="744F1039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✅ Complete</w:t>
            </w:r>
          </w:p>
        </w:tc>
        <w:tc>
          <w:tcPr>
            <w:tcW w:w="3648" w:type="dxa"/>
          </w:tcPr>
          <w:p w14:paraId="182E5ECF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`Templates/New_TCO_Excel_v1.xlsx` with formulas for Years 1-7</w:t>
            </w:r>
          </w:p>
        </w:tc>
      </w:tr>
      <w:tr w:rsidR="00806155" w:rsidRPr="003B1679" w14:paraId="79CDA936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527F5500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**Data Quality Pipeline**</w:t>
            </w:r>
          </w:p>
        </w:tc>
        <w:tc>
          <w:tcPr>
            <w:tcW w:w="2559" w:type="dxa"/>
          </w:tcPr>
          <w:p w14:paraId="79ECBE95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✅ Complete</w:t>
            </w:r>
          </w:p>
        </w:tc>
        <w:tc>
          <w:tcPr>
            <w:tcW w:w="3648" w:type="dxa"/>
          </w:tcPr>
          <w:p w14:paraId="0A585551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Validation, normalization, confidence scoring</w:t>
            </w:r>
          </w:p>
        </w:tc>
      </w:tr>
      <w:tr w:rsidR="00806155" w:rsidRPr="003B1679" w14:paraId="380D52BF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</w:tcPr>
          <w:p w14:paraId="61E183F0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**Category Organization**</w:t>
            </w:r>
          </w:p>
        </w:tc>
        <w:tc>
          <w:tcPr>
            <w:tcW w:w="2559" w:type="dxa"/>
          </w:tcPr>
          <w:p w14:paraId="238F69D4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✅ Complete</w:t>
            </w:r>
          </w:p>
        </w:tc>
        <w:tc>
          <w:tcPr>
            <w:tcW w:w="3648" w:type="dxa"/>
          </w:tcPr>
          <w:p w14:paraId="4FDBA31C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Line items already categorized (Required, Optional, Bundled, One-Time)</w:t>
            </w:r>
          </w:p>
        </w:tc>
      </w:tr>
    </w:tbl>
    <w:p w14:paraId="26B73E45" w14:textId="77777777" w:rsidR="00806155" w:rsidRPr="003B1679" w:rsidRDefault="00806155" w:rsidP="003B1679">
      <w:pPr>
        <w:jc w:val="center"/>
        <w:rPr>
          <w:sz w:val="28"/>
          <w:szCs w:val="28"/>
        </w:rPr>
      </w:pPr>
    </w:p>
    <w:p w14:paraId="1A71F42E" w14:textId="77777777" w:rsidR="00806155" w:rsidRPr="003B1679" w:rsidRDefault="00000000" w:rsidP="003B1679">
      <w:pPr>
        <w:pStyle w:val="Heading3"/>
        <w:spacing w:before="240" w:after="120"/>
        <w:rPr>
          <w:szCs w:val="28"/>
        </w:rPr>
      </w:pPr>
      <w:r w:rsidRPr="003B1679">
        <w:rPr>
          <w:szCs w:val="28"/>
        </w:rPr>
        <w:t>❌ WHAT NEEDS TO BE DONE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6155" w:rsidRPr="003B1679" w14:paraId="5162A635" w14:textId="77777777" w:rsidTr="0080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9235C3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Gap</w:t>
            </w:r>
          </w:p>
        </w:tc>
        <w:tc>
          <w:tcPr>
            <w:tcW w:w="2880" w:type="dxa"/>
          </w:tcPr>
          <w:p w14:paraId="20255122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Description</w:t>
            </w:r>
          </w:p>
        </w:tc>
        <w:tc>
          <w:tcPr>
            <w:tcW w:w="2880" w:type="dxa"/>
          </w:tcPr>
          <w:p w14:paraId="52A65047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Priority</w:t>
            </w:r>
          </w:p>
        </w:tc>
      </w:tr>
      <w:tr w:rsidR="00806155" w:rsidRPr="003B1679" w14:paraId="6C1A0EFC" w14:textId="77777777" w:rsidTr="0080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F271B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**Vendor Extract Format**</w:t>
            </w:r>
          </w:p>
        </w:tc>
        <w:tc>
          <w:tcPr>
            <w:tcW w:w="2880" w:type="dxa"/>
          </w:tcPr>
          <w:p w14:paraId="1EDC0736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Need consistent intermediate Excel format for Arriba to upload</w:t>
            </w:r>
          </w:p>
        </w:tc>
        <w:tc>
          <w:tcPr>
            <w:tcW w:w="2880" w:type="dxa"/>
          </w:tcPr>
          <w:p w14:paraId="7A0D5245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HIGH</w:t>
            </w:r>
          </w:p>
        </w:tc>
      </w:tr>
      <w:tr w:rsidR="00806155" w:rsidRPr="003B1679" w14:paraId="4871AF17" w14:textId="77777777" w:rsidTr="008061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BDC55E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**Excel Calculator Workbook**</w:t>
            </w:r>
          </w:p>
        </w:tc>
        <w:tc>
          <w:tcPr>
            <w:tcW w:w="2880" w:type="dxa"/>
          </w:tcPr>
          <w:p w14:paraId="11498FAD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Master workbook with macros for one-click calculation</w:t>
            </w:r>
          </w:p>
        </w:tc>
        <w:tc>
          <w:tcPr>
            <w:tcW w:w="2880" w:type="dxa"/>
          </w:tcPr>
          <w:p w14:paraId="4E19A23C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HIGH</w:t>
            </w:r>
          </w:p>
        </w:tc>
      </w:tr>
      <w:tr w:rsidR="00806155" w:rsidRPr="003B1679" w14:paraId="70224F39" w14:textId="77777777" w:rsidTr="0080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6D049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**Multi-Vendor Support**</w:t>
            </w:r>
          </w:p>
        </w:tc>
        <w:tc>
          <w:tcPr>
            <w:tcW w:w="2880" w:type="dxa"/>
          </w:tcPr>
          <w:p w14:paraId="39814C93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 xml:space="preserve">Upload multiple </w:t>
            </w:r>
            <w:proofErr w:type="gramStart"/>
            <w:r w:rsidRPr="003B1679">
              <w:rPr>
                <w:sz w:val="28"/>
                <w:szCs w:val="28"/>
              </w:rPr>
              <w:t>vendor</w:t>
            </w:r>
            <w:proofErr w:type="gramEnd"/>
            <w:r w:rsidRPr="003B1679">
              <w:rPr>
                <w:sz w:val="28"/>
                <w:szCs w:val="28"/>
              </w:rPr>
              <w:t xml:space="preserve"> extracts and compare side-by-side</w:t>
            </w:r>
          </w:p>
        </w:tc>
        <w:tc>
          <w:tcPr>
            <w:tcW w:w="2880" w:type="dxa"/>
          </w:tcPr>
          <w:p w14:paraId="306364E4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HIGH</w:t>
            </w:r>
          </w:p>
        </w:tc>
      </w:tr>
      <w:tr w:rsidR="00806155" w:rsidRPr="003B1679" w14:paraId="2DC45EC2" w14:textId="77777777" w:rsidTr="008061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63A16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**Customizable Formulas**</w:t>
            </w:r>
          </w:p>
        </w:tc>
        <w:tc>
          <w:tcPr>
            <w:tcW w:w="2880" w:type="dxa"/>
          </w:tcPr>
          <w:p w14:paraId="742F4BE9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Adjustable Growth %, CPI %, Contract Term in calculator</w:t>
            </w:r>
          </w:p>
        </w:tc>
        <w:tc>
          <w:tcPr>
            <w:tcW w:w="2880" w:type="dxa"/>
          </w:tcPr>
          <w:p w14:paraId="55801577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MEDIUM</w:t>
            </w:r>
          </w:p>
        </w:tc>
      </w:tr>
      <w:tr w:rsidR="00806155" w:rsidRPr="003B1679" w14:paraId="4835CFB7" w14:textId="77777777" w:rsidTr="0080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73FADC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**TCO Output Format**</w:t>
            </w:r>
          </w:p>
        </w:tc>
        <w:tc>
          <w:tcPr>
            <w:tcW w:w="2880" w:type="dxa"/>
          </w:tcPr>
          <w:p w14:paraId="396BC794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Final output must match Arriba's financial model format</w:t>
            </w:r>
          </w:p>
        </w:tc>
        <w:tc>
          <w:tcPr>
            <w:tcW w:w="2880" w:type="dxa"/>
          </w:tcPr>
          <w:p w14:paraId="76D443B1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HIGH</w:t>
            </w:r>
          </w:p>
        </w:tc>
      </w:tr>
    </w:tbl>
    <w:p w14:paraId="0FCF3F98" w14:textId="4731FC45" w:rsidR="003B1679" w:rsidRPr="003B1679" w:rsidRDefault="003B1679" w:rsidP="003B1679">
      <w:pPr>
        <w:pStyle w:val="Heading3"/>
        <w:spacing w:before="240" w:after="120"/>
        <w:rPr>
          <w:szCs w:val="28"/>
        </w:rPr>
      </w:pPr>
      <w:r w:rsidRPr="003B1679">
        <w:rPr>
          <w:szCs w:val="28"/>
        </w:rPr>
        <w:lastRenderedPageBreak/>
        <w:t>KEY INSIGHT</w:t>
      </w:r>
    </w:p>
    <w:p w14:paraId="1CC76C15" w14:textId="77777777" w:rsidR="003B1679" w:rsidRPr="003B1679" w:rsidRDefault="003B1679" w:rsidP="003B1679">
      <w:pPr>
        <w:rPr>
          <w:sz w:val="28"/>
          <w:szCs w:val="28"/>
        </w:rPr>
      </w:pPr>
      <w:r w:rsidRPr="003B1679">
        <w:rPr>
          <w:sz w:val="28"/>
          <w:szCs w:val="28"/>
        </w:rPr>
        <w:t>The extraction pipeline works perfectly. We just need to:</w:t>
      </w:r>
    </w:p>
    <w:p w14:paraId="298A2E82" w14:textId="77777777" w:rsidR="003B1679" w:rsidRPr="003B1679" w:rsidRDefault="003B1679" w:rsidP="003B1679">
      <w:pPr>
        <w:pStyle w:val="ListNumber"/>
        <w:rPr>
          <w:sz w:val="28"/>
          <w:szCs w:val="28"/>
        </w:rPr>
      </w:pPr>
      <w:r w:rsidRPr="003B1679">
        <w:rPr>
          <w:sz w:val="28"/>
          <w:szCs w:val="28"/>
        </w:rPr>
        <w:t>Modify output format (JSON → Vendor Extract Excel instead of direct TCO)</w:t>
      </w:r>
    </w:p>
    <w:p w14:paraId="3526F2A4" w14:textId="77777777" w:rsidR="003B1679" w:rsidRPr="003B1679" w:rsidRDefault="003B1679" w:rsidP="003B1679">
      <w:pPr>
        <w:pStyle w:val="ListNumber"/>
        <w:rPr>
          <w:sz w:val="28"/>
          <w:szCs w:val="28"/>
        </w:rPr>
      </w:pPr>
      <w:r w:rsidRPr="003B1679">
        <w:rPr>
          <w:sz w:val="28"/>
          <w:szCs w:val="28"/>
        </w:rPr>
        <w:t>Create Calculator Workbook with macros</w:t>
      </w:r>
    </w:p>
    <w:p w14:paraId="32374702" w14:textId="77777777" w:rsidR="003B1679" w:rsidRPr="003B1679" w:rsidRDefault="003B1679" w:rsidP="003B1679">
      <w:pPr>
        <w:pStyle w:val="ListNumber"/>
        <w:rPr>
          <w:sz w:val="28"/>
          <w:szCs w:val="28"/>
        </w:rPr>
      </w:pPr>
      <w:r w:rsidRPr="003B1679">
        <w:rPr>
          <w:sz w:val="28"/>
          <w:szCs w:val="28"/>
        </w:rPr>
        <w:t>Update final TCO Output format for multi-vendor comparison</w:t>
      </w:r>
    </w:p>
    <w:p w14:paraId="186A98D5" w14:textId="77777777" w:rsidR="003B1679" w:rsidRPr="003B1679" w:rsidRDefault="003B1679" w:rsidP="003B1679">
      <w:pPr>
        <w:rPr>
          <w:sz w:val="28"/>
          <w:szCs w:val="28"/>
        </w:rPr>
      </w:pPr>
      <w:r w:rsidRPr="003B1679">
        <w:rPr>
          <w:b/>
          <w:sz w:val="28"/>
          <w:szCs w:val="28"/>
        </w:rPr>
        <w:t>Estimated Effort:</w:t>
      </w:r>
      <w:r w:rsidRPr="003B1679">
        <w:rPr>
          <w:sz w:val="28"/>
          <w:szCs w:val="28"/>
        </w:rPr>
        <w:t xml:space="preserve"> 20 hours total (2 days, 2 developers working in parallel)</w:t>
      </w:r>
    </w:p>
    <w:p w14:paraId="6A75F5BF" w14:textId="77777777" w:rsidR="003B1679" w:rsidRDefault="003B1679" w:rsidP="003B1679">
      <w:pPr>
        <w:pStyle w:val="Heading3"/>
        <w:spacing w:before="240" w:after="120"/>
        <w:rPr>
          <w:szCs w:val="28"/>
        </w:rPr>
      </w:pPr>
    </w:p>
    <w:p w14:paraId="0CF2244F" w14:textId="4E63EC88" w:rsidR="00806155" w:rsidRPr="003B1679" w:rsidRDefault="00000000" w:rsidP="003B1679">
      <w:pPr>
        <w:pStyle w:val="Heading3"/>
        <w:spacing w:before="240" w:after="120"/>
        <w:rPr>
          <w:szCs w:val="28"/>
          <w:lang w:val="pt-BR"/>
        </w:rPr>
      </w:pPr>
      <w:r w:rsidRPr="003B1679">
        <w:rPr>
          <w:szCs w:val="28"/>
          <w:lang w:val="pt-BR"/>
        </w:rPr>
        <w:t xml:space="preserve">DEVELOPER 1: Data Pipeline &amp; </w:t>
      </w:r>
      <w:proofErr w:type="spellStart"/>
      <w:r w:rsidRPr="003B1679">
        <w:rPr>
          <w:szCs w:val="28"/>
          <w:lang w:val="pt-BR"/>
        </w:rPr>
        <w:t>Vendor</w:t>
      </w:r>
      <w:proofErr w:type="spellEnd"/>
      <w:r w:rsidRPr="003B1679">
        <w:rPr>
          <w:szCs w:val="28"/>
          <w:lang w:val="pt-BR"/>
        </w:rPr>
        <w:t xml:space="preserve"> </w:t>
      </w:r>
      <w:proofErr w:type="spellStart"/>
      <w:r w:rsidRPr="003B1679">
        <w:rPr>
          <w:szCs w:val="28"/>
          <w:lang w:val="pt-BR"/>
        </w:rPr>
        <w:t>Extract</w:t>
      </w:r>
      <w:proofErr w:type="spellEnd"/>
    </w:p>
    <w:p w14:paraId="630C2BEE" w14:textId="77777777" w:rsidR="00806155" w:rsidRPr="003B1679" w:rsidRDefault="00000000" w:rsidP="003B1679">
      <w:pPr>
        <w:rPr>
          <w:sz w:val="28"/>
          <w:szCs w:val="28"/>
        </w:rPr>
      </w:pPr>
      <w:r w:rsidRPr="003B1679">
        <w:rPr>
          <w:b/>
          <w:sz w:val="28"/>
          <w:szCs w:val="28"/>
        </w:rPr>
        <w:t>Total Time:</w:t>
      </w:r>
      <w:r w:rsidRPr="003B1679">
        <w:rPr>
          <w:sz w:val="28"/>
          <w:szCs w:val="28"/>
        </w:rPr>
        <w:t xml:space="preserve"> 10 hours over 2 days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86"/>
        <w:gridCol w:w="3987"/>
        <w:gridCol w:w="3468"/>
        <w:gridCol w:w="1775"/>
      </w:tblGrid>
      <w:tr w:rsidR="00806155" w:rsidRPr="003B1679" w14:paraId="4686BA19" w14:textId="77777777" w:rsidTr="003B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1DEA4C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Time</w:t>
            </w:r>
          </w:p>
        </w:tc>
        <w:tc>
          <w:tcPr>
            <w:tcW w:w="3179" w:type="dxa"/>
          </w:tcPr>
          <w:p w14:paraId="7EB22B37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Task</w:t>
            </w:r>
          </w:p>
        </w:tc>
        <w:tc>
          <w:tcPr>
            <w:tcW w:w="2771" w:type="dxa"/>
          </w:tcPr>
          <w:p w14:paraId="1430D35F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Deliverable</w:t>
            </w:r>
          </w:p>
        </w:tc>
        <w:tc>
          <w:tcPr>
            <w:tcW w:w="2160" w:type="dxa"/>
          </w:tcPr>
          <w:p w14:paraId="302996B0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Hours</w:t>
            </w:r>
          </w:p>
        </w:tc>
      </w:tr>
      <w:tr w:rsidR="00806155" w:rsidRPr="003B1679" w14:paraId="4BAE5656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9E3AF5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1 AM**</w:t>
            </w:r>
          </w:p>
        </w:tc>
        <w:tc>
          <w:tcPr>
            <w:tcW w:w="3179" w:type="dxa"/>
          </w:tcPr>
          <w:p w14:paraId="064895BC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Design Vendor Extract Excel schema with Dev 2 (joint meeting)</w:t>
            </w:r>
          </w:p>
        </w:tc>
        <w:tc>
          <w:tcPr>
            <w:tcW w:w="2771" w:type="dxa"/>
          </w:tcPr>
          <w:p w14:paraId="29A500C6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Agreed schema document</w:t>
            </w:r>
          </w:p>
        </w:tc>
        <w:tc>
          <w:tcPr>
            <w:tcW w:w="2160" w:type="dxa"/>
          </w:tcPr>
          <w:p w14:paraId="3A1B7D9A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1h</w:t>
            </w:r>
          </w:p>
        </w:tc>
      </w:tr>
      <w:tr w:rsidR="00806155" w:rsidRPr="003B1679" w14:paraId="36FCC18A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32EF77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1**</w:t>
            </w:r>
          </w:p>
        </w:tc>
        <w:tc>
          <w:tcPr>
            <w:tcW w:w="3179" w:type="dxa"/>
          </w:tcPr>
          <w:p w14:paraId="0F199A59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Create `Vendor_Extract_Template.xlsx` with consistent structure</w:t>
            </w:r>
          </w:p>
        </w:tc>
        <w:tc>
          <w:tcPr>
            <w:tcW w:w="2771" w:type="dxa"/>
          </w:tcPr>
          <w:p w14:paraId="64431462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Template file</w:t>
            </w:r>
          </w:p>
        </w:tc>
        <w:tc>
          <w:tcPr>
            <w:tcW w:w="2160" w:type="dxa"/>
          </w:tcPr>
          <w:p w14:paraId="7C71DB73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2h</w:t>
            </w:r>
          </w:p>
        </w:tc>
      </w:tr>
      <w:tr w:rsidR="00806155" w:rsidRPr="003B1679" w14:paraId="005A1C8A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99A13A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1**</w:t>
            </w:r>
          </w:p>
        </w:tc>
        <w:tc>
          <w:tcPr>
            <w:tcW w:w="3179" w:type="dxa"/>
          </w:tcPr>
          <w:p w14:paraId="35CAFC99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Modify `json_to_excel_mapper.py` to output Vendor Extract format</w:t>
            </w:r>
          </w:p>
        </w:tc>
        <w:tc>
          <w:tcPr>
            <w:tcW w:w="2771" w:type="dxa"/>
          </w:tcPr>
          <w:p w14:paraId="47493AD8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Updated script</w:t>
            </w:r>
          </w:p>
        </w:tc>
        <w:tc>
          <w:tcPr>
            <w:tcW w:w="2160" w:type="dxa"/>
          </w:tcPr>
          <w:p w14:paraId="5F635253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2h</w:t>
            </w:r>
          </w:p>
        </w:tc>
      </w:tr>
      <w:tr w:rsidR="00806155" w:rsidRPr="003B1679" w14:paraId="5E6C357E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057A34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2 AM**</w:t>
            </w:r>
          </w:p>
        </w:tc>
        <w:tc>
          <w:tcPr>
            <w:tcW w:w="3179" w:type="dxa"/>
          </w:tcPr>
          <w:p w14:paraId="192DECD8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Test extraction for FIS, CSI, Jack Henry proposals</w:t>
            </w:r>
          </w:p>
        </w:tc>
        <w:tc>
          <w:tcPr>
            <w:tcW w:w="2771" w:type="dxa"/>
          </w:tcPr>
          <w:p w14:paraId="11E3D511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3 sample vendor extract files</w:t>
            </w:r>
          </w:p>
        </w:tc>
        <w:tc>
          <w:tcPr>
            <w:tcW w:w="2160" w:type="dxa"/>
          </w:tcPr>
          <w:p w14:paraId="6C71A24C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2h</w:t>
            </w:r>
          </w:p>
        </w:tc>
      </w:tr>
      <w:tr w:rsidR="00806155" w:rsidRPr="003B1679" w14:paraId="108BBFBD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4D1496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2**</w:t>
            </w:r>
          </w:p>
        </w:tc>
        <w:tc>
          <w:tcPr>
            <w:tcW w:w="3179" w:type="dxa"/>
          </w:tcPr>
          <w:p w14:paraId="401BBB53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Create documentation: schema, field mappings, usage guide</w:t>
            </w:r>
          </w:p>
        </w:tc>
        <w:tc>
          <w:tcPr>
            <w:tcW w:w="2771" w:type="dxa"/>
          </w:tcPr>
          <w:p w14:paraId="02EE2A4F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`Vendor_Extract_Guide.md`</w:t>
            </w:r>
          </w:p>
        </w:tc>
        <w:tc>
          <w:tcPr>
            <w:tcW w:w="2160" w:type="dxa"/>
          </w:tcPr>
          <w:p w14:paraId="05D9D34C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1.5h</w:t>
            </w:r>
          </w:p>
        </w:tc>
      </w:tr>
      <w:tr w:rsidR="00806155" w:rsidRPr="003B1679" w14:paraId="69ABC1A5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4777D0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2 PM**</w:t>
            </w:r>
          </w:p>
        </w:tc>
        <w:tc>
          <w:tcPr>
            <w:tcW w:w="3179" w:type="dxa"/>
          </w:tcPr>
          <w:p w14:paraId="3CCC4011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Integration testing with Dev 2's calculator workbook</w:t>
            </w:r>
          </w:p>
        </w:tc>
        <w:tc>
          <w:tcPr>
            <w:tcW w:w="2771" w:type="dxa"/>
          </w:tcPr>
          <w:p w14:paraId="02C291B7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Verified end-to-end flow</w:t>
            </w:r>
          </w:p>
        </w:tc>
        <w:tc>
          <w:tcPr>
            <w:tcW w:w="2160" w:type="dxa"/>
          </w:tcPr>
          <w:p w14:paraId="7D5CBC2B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1.5h</w:t>
            </w:r>
          </w:p>
        </w:tc>
      </w:tr>
    </w:tbl>
    <w:p w14:paraId="7D30C9CE" w14:textId="77777777" w:rsidR="00806155" w:rsidRPr="003B1679" w:rsidRDefault="00806155" w:rsidP="003B1679">
      <w:pPr>
        <w:jc w:val="center"/>
        <w:rPr>
          <w:sz w:val="28"/>
          <w:szCs w:val="28"/>
        </w:rPr>
      </w:pPr>
    </w:p>
    <w:p w14:paraId="53BACF22" w14:textId="77777777" w:rsidR="00806155" w:rsidRPr="003B1679" w:rsidRDefault="00806155" w:rsidP="003B1679">
      <w:pPr>
        <w:jc w:val="center"/>
        <w:rPr>
          <w:sz w:val="28"/>
          <w:szCs w:val="28"/>
        </w:rPr>
      </w:pPr>
    </w:p>
    <w:p w14:paraId="0C877309" w14:textId="77777777" w:rsidR="00806155" w:rsidRPr="003B1679" w:rsidRDefault="00806155" w:rsidP="003B1679">
      <w:pPr>
        <w:jc w:val="center"/>
        <w:rPr>
          <w:sz w:val="28"/>
          <w:szCs w:val="28"/>
        </w:rPr>
      </w:pPr>
    </w:p>
    <w:p w14:paraId="4354E295" w14:textId="77777777" w:rsidR="00806155" w:rsidRPr="003B1679" w:rsidRDefault="00000000" w:rsidP="003B1679">
      <w:pPr>
        <w:jc w:val="center"/>
        <w:rPr>
          <w:sz w:val="28"/>
          <w:szCs w:val="28"/>
        </w:rPr>
      </w:pPr>
      <w:r w:rsidRPr="003B1679">
        <w:rPr>
          <w:sz w:val="28"/>
          <w:szCs w:val="28"/>
        </w:rPr>
        <w:br w:type="page"/>
      </w:r>
    </w:p>
    <w:p w14:paraId="2A853E74" w14:textId="77777777" w:rsidR="00806155" w:rsidRPr="003B1679" w:rsidRDefault="00806155" w:rsidP="003B1679">
      <w:pPr>
        <w:jc w:val="center"/>
        <w:rPr>
          <w:sz w:val="28"/>
          <w:szCs w:val="28"/>
        </w:rPr>
      </w:pPr>
    </w:p>
    <w:p w14:paraId="54B9B730" w14:textId="77777777" w:rsidR="00806155" w:rsidRPr="003B1679" w:rsidRDefault="00000000" w:rsidP="003B1679">
      <w:pPr>
        <w:pStyle w:val="Heading3"/>
        <w:spacing w:before="240" w:after="120"/>
        <w:jc w:val="center"/>
        <w:rPr>
          <w:szCs w:val="28"/>
        </w:rPr>
      </w:pPr>
      <w:r w:rsidRPr="003B1679">
        <w:rPr>
          <w:szCs w:val="28"/>
        </w:rPr>
        <w:t>DEVELOPER 2: Excel Calculator Workbook</w:t>
      </w:r>
    </w:p>
    <w:p w14:paraId="198D99B2" w14:textId="77777777" w:rsidR="00806155" w:rsidRPr="003B1679" w:rsidRDefault="00000000" w:rsidP="003B1679">
      <w:pPr>
        <w:jc w:val="center"/>
        <w:rPr>
          <w:sz w:val="28"/>
          <w:szCs w:val="28"/>
        </w:rPr>
      </w:pPr>
      <w:r w:rsidRPr="003B1679">
        <w:rPr>
          <w:b/>
          <w:sz w:val="28"/>
          <w:szCs w:val="28"/>
        </w:rPr>
        <w:t>Total Time:</w:t>
      </w:r>
      <w:r w:rsidRPr="003B1679">
        <w:rPr>
          <w:sz w:val="28"/>
          <w:szCs w:val="28"/>
        </w:rPr>
        <w:t xml:space="preserve"> 10 hours over 2 days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765"/>
        <w:gridCol w:w="2160"/>
        <w:gridCol w:w="2160"/>
      </w:tblGrid>
      <w:tr w:rsidR="00806155" w:rsidRPr="003B1679" w14:paraId="5BF199C2" w14:textId="77777777" w:rsidTr="003B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71645B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Time</w:t>
            </w:r>
          </w:p>
        </w:tc>
        <w:tc>
          <w:tcPr>
            <w:tcW w:w="3004" w:type="dxa"/>
          </w:tcPr>
          <w:p w14:paraId="0023A5BE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Task</w:t>
            </w:r>
          </w:p>
        </w:tc>
        <w:tc>
          <w:tcPr>
            <w:tcW w:w="2160" w:type="dxa"/>
          </w:tcPr>
          <w:p w14:paraId="729A23B7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Deliverable</w:t>
            </w:r>
          </w:p>
        </w:tc>
        <w:tc>
          <w:tcPr>
            <w:tcW w:w="2160" w:type="dxa"/>
          </w:tcPr>
          <w:p w14:paraId="1E591E71" w14:textId="77777777" w:rsidR="00806155" w:rsidRPr="003B1679" w:rsidRDefault="00000000" w:rsidP="003B1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Hours</w:t>
            </w:r>
          </w:p>
        </w:tc>
      </w:tr>
      <w:tr w:rsidR="00806155" w:rsidRPr="003B1679" w14:paraId="7AE25A34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A496F8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1 AM**</w:t>
            </w:r>
          </w:p>
        </w:tc>
        <w:tc>
          <w:tcPr>
            <w:tcW w:w="3004" w:type="dxa"/>
          </w:tcPr>
          <w:p w14:paraId="6B408CB8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Define Vendor Extract Excel schema with Dev 1 (joint meeting)</w:t>
            </w:r>
          </w:p>
        </w:tc>
        <w:tc>
          <w:tcPr>
            <w:tcW w:w="2160" w:type="dxa"/>
          </w:tcPr>
          <w:p w14:paraId="26636CE0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Agreed schema document</w:t>
            </w:r>
          </w:p>
        </w:tc>
        <w:tc>
          <w:tcPr>
            <w:tcW w:w="2160" w:type="dxa"/>
          </w:tcPr>
          <w:p w14:paraId="4F5494EE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1h</w:t>
            </w:r>
          </w:p>
        </w:tc>
      </w:tr>
      <w:tr w:rsidR="00806155" w:rsidRPr="003B1679" w14:paraId="1A0C3722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AB84BC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1**</w:t>
            </w:r>
          </w:p>
        </w:tc>
        <w:tc>
          <w:tcPr>
            <w:tcW w:w="3004" w:type="dxa"/>
          </w:tcPr>
          <w:p w14:paraId="47100646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Create `TCO_Calculator_Master.xlsm` structure (4 sheets)</w:t>
            </w:r>
          </w:p>
        </w:tc>
        <w:tc>
          <w:tcPr>
            <w:tcW w:w="2160" w:type="dxa"/>
          </w:tcPr>
          <w:p w14:paraId="4CCD8D6F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Workbook skeleton</w:t>
            </w:r>
          </w:p>
        </w:tc>
        <w:tc>
          <w:tcPr>
            <w:tcW w:w="2160" w:type="dxa"/>
          </w:tcPr>
          <w:p w14:paraId="04B7CBA5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1.5h</w:t>
            </w:r>
          </w:p>
        </w:tc>
      </w:tr>
      <w:tr w:rsidR="00806155" w:rsidRPr="003B1679" w14:paraId="381907AF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ABE40C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1**</w:t>
            </w:r>
          </w:p>
        </w:tc>
        <w:tc>
          <w:tcPr>
            <w:tcW w:w="3004" w:type="dxa"/>
          </w:tcPr>
          <w:p w14:paraId="1A589241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Build Parameters sheet with adjustable inputs (Growth %, CPI %, Term)</w:t>
            </w:r>
          </w:p>
        </w:tc>
        <w:tc>
          <w:tcPr>
            <w:tcW w:w="2160" w:type="dxa"/>
          </w:tcPr>
          <w:p w14:paraId="52EF7EAF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Parameters sheet with validation</w:t>
            </w:r>
          </w:p>
        </w:tc>
        <w:tc>
          <w:tcPr>
            <w:tcW w:w="2160" w:type="dxa"/>
          </w:tcPr>
          <w:p w14:paraId="48DBECD2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1h</w:t>
            </w:r>
          </w:p>
        </w:tc>
      </w:tr>
      <w:tr w:rsidR="00806155" w:rsidRPr="003B1679" w14:paraId="5C01CB9A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48A4C9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1**</w:t>
            </w:r>
          </w:p>
        </w:tc>
        <w:tc>
          <w:tcPr>
            <w:tcW w:w="3004" w:type="dxa"/>
          </w:tcPr>
          <w:p w14:paraId="04E66F31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Build formulas for monthly/annual calculations (Years 1-7)</w:t>
            </w:r>
          </w:p>
        </w:tc>
        <w:tc>
          <w:tcPr>
            <w:tcW w:w="2160" w:type="dxa"/>
          </w:tcPr>
          <w:p w14:paraId="174458CF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Working formula layer</w:t>
            </w:r>
          </w:p>
        </w:tc>
        <w:tc>
          <w:tcPr>
            <w:tcW w:w="2160" w:type="dxa"/>
          </w:tcPr>
          <w:p w14:paraId="340FC4E8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2.5h</w:t>
            </w:r>
          </w:p>
        </w:tc>
      </w:tr>
      <w:tr w:rsidR="00806155" w:rsidRPr="003B1679" w14:paraId="76AB82D7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ECAC2F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2 AM**</w:t>
            </w:r>
          </w:p>
        </w:tc>
        <w:tc>
          <w:tcPr>
            <w:tcW w:w="3004" w:type="dxa"/>
          </w:tcPr>
          <w:p w14:paraId="51966DBA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Create VBA macro for "Calculate TCO" button</w:t>
            </w:r>
          </w:p>
        </w:tc>
        <w:tc>
          <w:tcPr>
            <w:tcW w:w="2160" w:type="dxa"/>
          </w:tcPr>
          <w:p w14:paraId="12FC4C91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Working macro</w:t>
            </w:r>
          </w:p>
        </w:tc>
        <w:tc>
          <w:tcPr>
            <w:tcW w:w="2160" w:type="dxa"/>
          </w:tcPr>
          <w:p w14:paraId="741221E7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2h</w:t>
            </w:r>
          </w:p>
        </w:tc>
      </w:tr>
      <w:tr w:rsidR="00806155" w:rsidRPr="003B1679" w14:paraId="76BD8E54" w14:textId="77777777" w:rsidTr="003B16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76FE9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2**</w:t>
            </w:r>
          </w:p>
        </w:tc>
        <w:tc>
          <w:tcPr>
            <w:tcW w:w="3004" w:type="dxa"/>
          </w:tcPr>
          <w:p w14:paraId="7A1D1695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Build TCO Output sheet (multi-vendor comparison format)</w:t>
            </w:r>
          </w:p>
        </w:tc>
        <w:tc>
          <w:tcPr>
            <w:tcW w:w="2160" w:type="dxa"/>
          </w:tcPr>
          <w:p w14:paraId="48F84345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Final output sheet</w:t>
            </w:r>
          </w:p>
        </w:tc>
        <w:tc>
          <w:tcPr>
            <w:tcW w:w="2160" w:type="dxa"/>
          </w:tcPr>
          <w:p w14:paraId="773992B1" w14:textId="77777777" w:rsidR="00806155" w:rsidRPr="003B1679" w:rsidRDefault="00000000" w:rsidP="003B167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1h</w:t>
            </w:r>
          </w:p>
        </w:tc>
      </w:tr>
      <w:tr w:rsidR="00806155" w:rsidRPr="003B1679" w14:paraId="569FE315" w14:textId="77777777" w:rsidTr="003B1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0A1A6F" w14:textId="77777777" w:rsidR="00806155" w:rsidRPr="003B1679" w:rsidRDefault="00000000" w:rsidP="003B1679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**Day 2 PM**</w:t>
            </w:r>
          </w:p>
        </w:tc>
        <w:tc>
          <w:tcPr>
            <w:tcW w:w="3004" w:type="dxa"/>
          </w:tcPr>
          <w:p w14:paraId="5BA50025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Testing with Dev 1's sample vendor extracts &amp; user guide</w:t>
            </w:r>
          </w:p>
        </w:tc>
        <w:tc>
          <w:tcPr>
            <w:tcW w:w="2160" w:type="dxa"/>
          </w:tcPr>
          <w:p w14:paraId="640373E4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Final workbook + guide</w:t>
            </w:r>
          </w:p>
        </w:tc>
        <w:tc>
          <w:tcPr>
            <w:tcW w:w="2160" w:type="dxa"/>
          </w:tcPr>
          <w:p w14:paraId="7381D39B" w14:textId="77777777" w:rsidR="00806155" w:rsidRPr="003B1679" w:rsidRDefault="00000000" w:rsidP="003B1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1.5h</w:t>
            </w:r>
          </w:p>
        </w:tc>
      </w:tr>
    </w:tbl>
    <w:p w14:paraId="2FC78FD3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192962B0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324BE96E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2E55848D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0116EC6E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229FB3E0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7E64E76E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675A0891" w14:textId="77777777" w:rsidR="003B1679" w:rsidRDefault="003B1679" w:rsidP="003B1679">
      <w:pPr>
        <w:pStyle w:val="Heading3"/>
        <w:spacing w:before="240" w:after="120"/>
        <w:jc w:val="center"/>
        <w:rPr>
          <w:szCs w:val="28"/>
        </w:rPr>
      </w:pPr>
    </w:p>
    <w:p w14:paraId="0BAE22A5" w14:textId="7DA2BDD8" w:rsidR="003B1679" w:rsidRPr="003B1679" w:rsidRDefault="003B1679" w:rsidP="003B1679">
      <w:pPr>
        <w:pStyle w:val="Heading3"/>
        <w:spacing w:before="240" w:after="120"/>
        <w:jc w:val="center"/>
        <w:rPr>
          <w:szCs w:val="28"/>
        </w:rPr>
      </w:pPr>
      <w:r w:rsidRPr="003B1679">
        <w:rPr>
          <w:szCs w:val="28"/>
        </w:rPr>
        <w:t>SUCCESS CRITERIA (End of Day 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1679" w:rsidRPr="003B1679" w14:paraId="7A45FE2C" w14:textId="77777777" w:rsidTr="00C90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EEA84" w14:textId="77777777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Metric</w:t>
            </w:r>
          </w:p>
        </w:tc>
        <w:tc>
          <w:tcPr>
            <w:tcW w:w="2880" w:type="dxa"/>
          </w:tcPr>
          <w:p w14:paraId="54479209" w14:textId="77777777" w:rsidR="003B1679" w:rsidRPr="003B1679" w:rsidRDefault="003B1679" w:rsidP="00C90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Target</w:t>
            </w:r>
          </w:p>
        </w:tc>
        <w:tc>
          <w:tcPr>
            <w:tcW w:w="2880" w:type="dxa"/>
          </w:tcPr>
          <w:p w14:paraId="58BA3311" w14:textId="77777777" w:rsidR="003B1679" w:rsidRPr="003B1679" w:rsidRDefault="003B1679" w:rsidP="00C90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Verification</w:t>
            </w:r>
          </w:p>
        </w:tc>
      </w:tr>
      <w:tr w:rsidR="003B1679" w:rsidRPr="003B1679" w14:paraId="746E7C5A" w14:textId="77777777" w:rsidTr="00C90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4C682" w14:textId="77777777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Vendor Extract Consistency</w:t>
            </w:r>
          </w:p>
        </w:tc>
        <w:tc>
          <w:tcPr>
            <w:tcW w:w="2880" w:type="dxa"/>
          </w:tcPr>
          <w:p w14:paraId="05B0520E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100% schema match across vendors</w:t>
            </w:r>
          </w:p>
        </w:tc>
        <w:tc>
          <w:tcPr>
            <w:tcW w:w="2880" w:type="dxa"/>
          </w:tcPr>
          <w:p w14:paraId="58489AFB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Visual inspection of 3 sample files</w:t>
            </w:r>
          </w:p>
        </w:tc>
      </w:tr>
      <w:tr w:rsidR="003B1679" w:rsidRPr="003B1679" w14:paraId="7C9283CB" w14:textId="77777777" w:rsidTr="00C90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57B7C" w14:textId="77777777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Calculator Import Success</w:t>
            </w:r>
          </w:p>
        </w:tc>
        <w:tc>
          <w:tcPr>
            <w:tcW w:w="2880" w:type="dxa"/>
          </w:tcPr>
          <w:p w14:paraId="607F2860" w14:textId="77777777" w:rsidR="003B1679" w:rsidRPr="003B1679" w:rsidRDefault="003B1679" w:rsidP="00C9037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All 3 vendor extracts import without errors</w:t>
            </w:r>
          </w:p>
        </w:tc>
        <w:tc>
          <w:tcPr>
            <w:tcW w:w="2880" w:type="dxa"/>
          </w:tcPr>
          <w:p w14:paraId="093CCD09" w14:textId="77777777" w:rsidR="003B1679" w:rsidRPr="003B1679" w:rsidRDefault="003B1679" w:rsidP="00C9037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Test in Excel</w:t>
            </w:r>
          </w:p>
        </w:tc>
      </w:tr>
      <w:tr w:rsidR="003B1679" w:rsidRPr="003B1679" w14:paraId="1ACD790A" w14:textId="77777777" w:rsidTr="00C90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7056C" w14:textId="77777777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Formula Accuracy</w:t>
            </w:r>
          </w:p>
        </w:tc>
        <w:tc>
          <w:tcPr>
            <w:tcW w:w="2880" w:type="dxa"/>
          </w:tcPr>
          <w:p w14:paraId="22F7D1AF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Calculations match manual validation</w:t>
            </w:r>
          </w:p>
        </w:tc>
        <w:tc>
          <w:tcPr>
            <w:tcW w:w="2880" w:type="dxa"/>
          </w:tcPr>
          <w:p w14:paraId="1833EB10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 xml:space="preserve">Spot-check </w:t>
            </w:r>
            <w:proofErr w:type="gramStart"/>
            <w:r w:rsidRPr="003B1679">
              <w:rPr>
                <w:sz w:val="28"/>
                <w:szCs w:val="28"/>
              </w:rPr>
              <w:t>5 line</w:t>
            </w:r>
            <w:proofErr w:type="gramEnd"/>
            <w:r w:rsidRPr="003B1679">
              <w:rPr>
                <w:sz w:val="28"/>
                <w:szCs w:val="28"/>
              </w:rPr>
              <w:t xml:space="preserve"> items</w:t>
            </w:r>
          </w:p>
        </w:tc>
      </w:tr>
      <w:tr w:rsidR="003B1679" w:rsidRPr="003B1679" w14:paraId="0E01B2CE" w14:textId="77777777" w:rsidTr="00C90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93F43" w14:textId="77777777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Macro Functionality</w:t>
            </w:r>
          </w:p>
        </w:tc>
        <w:tc>
          <w:tcPr>
            <w:tcW w:w="2880" w:type="dxa"/>
          </w:tcPr>
          <w:p w14:paraId="12ECC3E3" w14:textId="77777777" w:rsidR="003B1679" w:rsidRPr="003B1679" w:rsidRDefault="003B1679" w:rsidP="00C9037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One-click execution, no errors</w:t>
            </w:r>
          </w:p>
        </w:tc>
        <w:tc>
          <w:tcPr>
            <w:tcW w:w="2880" w:type="dxa"/>
          </w:tcPr>
          <w:p w14:paraId="20238713" w14:textId="77777777" w:rsidR="003B1679" w:rsidRPr="003B1679" w:rsidRDefault="003B1679" w:rsidP="00C9037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Test with all 3 vendors</w:t>
            </w:r>
          </w:p>
        </w:tc>
      </w:tr>
      <w:tr w:rsidR="003B1679" w:rsidRPr="003B1679" w14:paraId="621FB4D0" w14:textId="77777777" w:rsidTr="00C90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54693" w14:textId="77777777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Multi-Vendor Comparison</w:t>
            </w:r>
          </w:p>
        </w:tc>
        <w:tc>
          <w:tcPr>
            <w:tcW w:w="2880" w:type="dxa"/>
          </w:tcPr>
          <w:p w14:paraId="00E16905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Side-by-side output with 3 vendors</w:t>
            </w:r>
          </w:p>
        </w:tc>
        <w:tc>
          <w:tcPr>
            <w:tcW w:w="2880" w:type="dxa"/>
          </w:tcPr>
          <w:p w14:paraId="6286A2C8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Visual review of TCO Output</w:t>
            </w:r>
          </w:p>
        </w:tc>
      </w:tr>
      <w:tr w:rsidR="003B1679" w:rsidRPr="003B1679" w14:paraId="0A536C3D" w14:textId="77777777" w:rsidTr="00C90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872EA" w14:textId="77777777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Documentation Complete</w:t>
            </w:r>
          </w:p>
        </w:tc>
        <w:tc>
          <w:tcPr>
            <w:tcW w:w="2880" w:type="dxa"/>
          </w:tcPr>
          <w:p w14:paraId="430D75AA" w14:textId="77777777" w:rsidR="003B1679" w:rsidRPr="003B1679" w:rsidRDefault="003B1679" w:rsidP="00C9037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User can follow guide without help</w:t>
            </w:r>
          </w:p>
        </w:tc>
        <w:tc>
          <w:tcPr>
            <w:tcW w:w="2880" w:type="dxa"/>
          </w:tcPr>
          <w:p w14:paraId="7667E1EE" w14:textId="77777777" w:rsidR="003B1679" w:rsidRPr="003B1679" w:rsidRDefault="003B1679" w:rsidP="00C9037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Peer review</w:t>
            </w:r>
          </w:p>
        </w:tc>
      </w:tr>
      <w:tr w:rsidR="003B1679" w:rsidRPr="003B1679" w14:paraId="6BB4A811" w14:textId="77777777" w:rsidTr="00C90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C0E8B" w14:textId="777BF22A" w:rsidR="003B1679" w:rsidRPr="003B1679" w:rsidRDefault="003B1679" w:rsidP="00C9037D">
            <w:pPr>
              <w:jc w:val="center"/>
              <w:rPr>
                <w:sz w:val="28"/>
                <w:szCs w:val="28"/>
              </w:rPr>
            </w:pPr>
            <w:proofErr w:type="spellStart"/>
            <w:r w:rsidRPr="003B1679">
              <w:rPr>
                <w:sz w:val="28"/>
                <w:szCs w:val="28"/>
              </w:rPr>
              <w:t>ManualEntry</w:t>
            </w:r>
            <w:r>
              <w:rPr>
                <w:sz w:val="28"/>
                <w:szCs w:val="28"/>
              </w:rPr>
              <w:t>r</w:t>
            </w:r>
            <w:r w:rsidRPr="003B1679">
              <w:rPr>
                <w:sz w:val="28"/>
                <w:szCs w:val="28"/>
              </w:rPr>
              <w:t>eduction</w:t>
            </w:r>
            <w:proofErr w:type="spellEnd"/>
          </w:p>
        </w:tc>
        <w:tc>
          <w:tcPr>
            <w:tcW w:w="2880" w:type="dxa"/>
          </w:tcPr>
          <w:p w14:paraId="7576AEAE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85-90% automation (Karishma's goal)</w:t>
            </w:r>
          </w:p>
        </w:tc>
        <w:tc>
          <w:tcPr>
            <w:tcW w:w="2880" w:type="dxa"/>
          </w:tcPr>
          <w:p w14:paraId="65182E4A" w14:textId="77777777" w:rsidR="003B1679" w:rsidRPr="003B1679" w:rsidRDefault="003B1679" w:rsidP="00C903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B1679">
              <w:rPr>
                <w:sz w:val="28"/>
                <w:szCs w:val="28"/>
              </w:rPr>
              <w:t>Time comparison test</w:t>
            </w:r>
          </w:p>
        </w:tc>
      </w:tr>
    </w:tbl>
    <w:p w14:paraId="1911762B" w14:textId="64CDA8DC" w:rsidR="00806155" w:rsidRPr="003B1679" w:rsidRDefault="00806155" w:rsidP="003B1679">
      <w:pPr>
        <w:rPr>
          <w:sz w:val="28"/>
          <w:szCs w:val="28"/>
        </w:rPr>
      </w:pPr>
    </w:p>
    <w:sectPr w:rsidR="00806155" w:rsidRPr="003B1679" w:rsidSect="003B16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658741">
    <w:abstractNumId w:val="8"/>
  </w:num>
  <w:num w:numId="2" w16cid:durableId="760493757">
    <w:abstractNumId w:val="6"/>
  </w:num>
  <w:num w:numId="3" w16cid:durableId="313491182">
    <w:abstractNumId w:val="5"/>
  </w:num>
  <w:num w:numId="4" w16cid:durableId="901910798">
    <w:abstractNumId w:val="4"/>
  </w:num>
  <w:num w:numId="5" w16cid:durableId="407462899">
    <w:abstractNumId w:val="7"/>
  </w:num>
  <w:num w:numId="6" w16cid:durableId="1353915010">
    <w:abstractNumId w:val="3"/>
  </w:num>
  <w:num w:numId="7" w16cid:durableId="560024945">
    <w:abstractNumId w:val="2"/>
  </w:num>
  <w:num w:numId="8" w16cid:durableId="1682656411">
    <w:abstractNumId w:val="1"/>
  </w:num>
  <w:num w:numId="9" w16cid:durableId="79321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E5"/>
    <w:rsid w:val="0015074B"/>
    <w:rsid w:val="0029639D"/>
    <w:rsid w:val="00326F90"/>
    <w:rsid w:val="003B1679"/>
    <w:rsid w:val="008061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7462D"/>
  <w14:defaultImageDpi w14:val="300"/>
  <w15:docId w15:val="{974F23C5-1982-4867-B993-D429B8E0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Aashay Bhujbal</cp:lastModifiedBy>
  <cp:revision>2</cp:revision>
  <dcterms:created xsi:type="dcterms:W3CDTF">2013-12-23T23:15:00Z</dcterms:created>
  <dcterms:modified xsi:type="dcterms:W3CDTF">2026-01-12T20:38:00Z</dcterms:modified>
  <cp:category/>
</cp:coreProperties>
</file>